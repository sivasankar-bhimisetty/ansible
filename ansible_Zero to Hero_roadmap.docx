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C0B0" w14:textId="77777777" w:rsidR="00340992" w:rsidRPr="00B22B0D" w:rsidRDefault="00000000">
      <w:pPr>
        <w:pStyle w:val="Title"/>
        <w:rPr>
          <w:sz w:val="48"/>
          <w:szCs w:val="48"/>
        </w:rPr>
      </w:pPr>
      <w:r w:rsidRPr="00B22B0D">
        <w:rPr>
          <w:sz w:val="48"/>
          <w:szCs w:val="48"/>
        </w:rPr>
        <w:t>ANSIBLE COMPLETE ROADMAP (ZERO TO HERO)</w:t>
      </w:r>
    </w:p>
    <w:p w14:paraId="06FB0458" w14:textId="77777777" w:rsidR="00340992" w:rsidRDefault="00000000">
      <w:pPr>
        <w:pStyle w:val="Heading1"/>
      </w:pPr>
      <w:r>
        <w:t>PHASE 0: HISTORY &amp; INTRO</w:t>
      </w:r>
    </w:p>
    <w:p w14:paraId="66E266BA" w14:textId="4D7F3EFC" w:rsidR="00340992" w:rsidRDefault="00000000" w:rsidP="003240BA">
      <w:pPr>
        <w:pStyle w:val="ListParagraph"/>
        <w:numPr>
          <w:ilvl w:val="0"/>
          <w:numId w:val="10"/>
        </w:numPr>
      </w:pPr>
      <w:r>
        <w:t xml:space="preserve">History of Ansible </w:t>
      </w:r>
    </w:p>
    <w:p w14:paraId="168BE7B5" w14:textId="77777777" w:rsidR="00340992" w:rsidRDefault="00000000" w:rsidP="003240BA">
      <w:pPr>
        <w:pStyle w:val="ListParagraph"/>
        <w:numPr>
          <w:ilvl w:val="0"/>
          <w:numId w:val="10"/>
        </w:numPr>
      </w:pPr>
      <w:r>
        <w:t>Why Ansible was created (replace scripts, Puppet, Chef complexity)</w:t>
      </w:r>
    </w:p>
    <w:p w14:paraId="1044C115" w14:textId="77777777" w:rsidR="00340992" w:rsidRDefault="00000000" w:rsidP="003240BA">
      <w:pPr>
        <w:pStyle w:val="ListParagraph"/>
        <w:numPr>
          <w:ilvl w:val="0"/>
          <w:numId w:val="10"/>
        </w:numPr>
      </w:pPr>
      <w:r>
        <w:t>Agentless architecture (SSH based)</w:t>
      </w:r>
    </w:p>
    <w:p w14:paraId="38AFEA31" w14:textId="77777777" w:rsidR="00340992" w:rsidRDefault="00000000" w:rsidP="003240BA">
      <w:pPr>
        <w:pStyle w:val="ListParagraph"/>
        <w:numPr>
          <w:ilvl w:val="0"/>
          <w:numId w:val="10"/>
        </w:numPr>
      </w:pPr>
      <w:r>
        <w:t>Why Ansible (simple, YAML, easy automation)</w:t>
      </w:r>
    </w:p>
    <w:p w14:paraId="4FB8300B" w14:textId="77777777" w:rsidR="00340992" w:rsidRDefault="00000000" w:rsidP="003240BA">
      <w:pPr>
        <w:pStyle w:val="ListParagraph"/>
        <w:numPr>
          <w:ilvl w:val="0"/>
          <w:numId w:val="10"/>
        </w:numPr>
      </w:pPr>
      <w:r>
        <w:t>Comparison: Ansible vs Puppet vs Chef vs Terraform vs Shell scripts</w:t>
      </w:r>
    </w:p>
    <w:p w14:paraId="6817F275" w14:textId="77777777" w:rsidR="00340992" w:rsidRDefault="00000000">
      <w:pPr>
        <w:pStyle w:val="Heading1"/>
      </w:pPr>
      <w:r>
        <w:t>PHASE 1: FUNDAMENTALS</w:t>
      </w:r>
    </w:p>
    <w:p w14:paraId="79BD51E2" w14:textId="77777777" w:rsidR="00340992" w:rsidRDefault="00000000">
      <w:r>
        <w:t>What is Ansible</w:t>
      </w:r>
    </w:p>
    <w:p w14:paraId="6EFB5411" w14:textId="77777777" w:rsidR="00340992" w:rsidRDefault="00000000">
      <w:r>
        <w:t>Installation &amp; setup</w:t>
      </w:r>
    </w:p>
    <w:p w14:paraId="3AD511E1" w14:textId="77777777" w:rsidR="00340992" w:rsidRDefault="00000000">
      <w:r>
        <w:t>Control node &amp; managed nodes</w:t>
      </w:r>
    </w:p>
    <w:p w14:paraId="1B1BA867" w14:textId="77777777" w:rsidR="00340992" w:rsidRDefault="00000000">
      <w:r>
        <w:t>Inventory management (INI format, groups, hosts, all, IP)</w:t>
      </w:r>
    </w:p>
    <w:p w14:paraId="0F182BB9" w14:textId="77777777" w:rsidR="00340992" w:rsidRDefault="00000000">
      <w:r>
        <w:t>SSH key setup (ssh-keygen, ssh-copy-id)</w:t>
      </w:r>
    </w:p>
    <w:p w14:paraId="2D520371" w14:textId="77777777" w:rsidR="00340992" w:rsidRDefault="00000000">
      <w:r>
        <w:t>ansible.cfg configuration</w:t>
      </w:r>
    </w:p>
    <w:p w14:paraId="3E5AD879" w14:textId="77777777" w:rsidR="00340992" w:rsidRDefault="00000000">
      <w:pPr>
        <w:pStyle w:val="Heading1"/>
      </w:pPr>
      <w:r>
        <w:t>PHASE 2: AD-HOC COMMANDS</w:t>
      </w:r>
    </w:p>
    <w:p w14:paraId="3E2F6C4E" w14:textId="77777777" w:rsidR="00340992" w:rsidRDefault="00000000">
      <w:r>
        <w:t>Ad-hoc syntax: ansible &lt;hosts&gt; -i inventory -m &lt;module&gt; -a '&lt;args&gt;'</w:t>
      </w:r>
    </w:p>
    <w:p w14:paraId="3C5AB7B7" w14:textId="77777777" w:rsidR="00340992" w:rsidRDefault="00000000">
      <w:r>
        <w:t>ping module</w:t>
      </w:r>
    </w:p>
    <w:p w14:paraId="7F46B6FA" w14:textId="77777777" w:rsidR="00340992" w:rsidRDefault="00000000">
      <w:r>
        <w:t>command module</w:t>
      </w:r>
    </w:p>
    <w:p w14:paraId="56E68A4F" w14:textId="77777777" w:rsidR="00340992" w:rsidRDefault="00000000">
      <w:r>
        <w:t>shell module</w:t>
      </w:r>
    </w:p>
    <w:p w14:paraId="6554CB58" w14:textId="77777777" w:rsidR="00340992" w:rsidRDefault="00000000">
      <w:r>
        <w:t>copy module</w:t>
      </w:r>
    </w:p>
    <w:p w14:paraId="0109D639" w14:textId="77777777" w:rsidR="00340992" w:rsidRDefault="00000000">
      <w:r>
        <w:t>file module</w:t>
      </w:r>
    </w:p>
    <w:p w14:paraId="716C07B8" w14:textId="77777777" w:rsidR="00340992" w:rsidRDefault="00000000">
      <w:r>
        <w:t>user &amp; group modules</w:t>
      </w:r>
    </w:p>
    <w:p w14:paraId="587114D4" w14:textId="77777777" w:rsidR="00340992" w:rsidRDefault="00000000">
      <w:r>
        <w:t>package &amp; service modules</w:t>
      </w:r>
    </w:p>
    <w:p w14:paraId="0538FF7B" w14:textId="77777777" w:rsidR="00340992" w:rsidRDefault="00000000">
      <w:r>
        <w:t>setup &amp; debug modules</w:t>
      </w:r>
    </w:p>
    <w:p w14:paraId="1CF6FE94" w14:textId="3E79BAD3" w:rsidR="00D04337" w:rsidRDefault="00000000">
      <w:r>
        <w:t>cron &amp; reboot modules</w:t>
      </w:r>
    </w:p>
    <w:p w14:paraId="04715C0F" w14:textId="77777777" w:rsidR="00340992" w:rsidRDefault="00000000">
      <w:pPr>
        <w:pStyle w:val="Heading1"/>
      </w:pPr>
      <w:r>
        <w:t>PHASE 3: PLAYBOOKS</w:t>
      </w:r>
    </w:p>
    <w:p w14:paraId="0BE56F6A" w14:textId="77777777" w:rsidR="00340992" w:rsidRDefault="00000000">
      <w:r>
        <w:t>YAML basics</w:t>
      </w:r>
    </w:p>
    <w:p w14:paraId="7BEFDF51" w14:textId="77777777" w:rsidR="00340992" w:rsidRDefault="00000000">
      <w:r>
        <w:t>Playbook structure</w:t>
      </w:r>
    </w:p>
    <w:p w14:paraId="3C570DE7" w14:textId="77777777" w:rsidR="00340992" w:rsidRDefault="00000000">
      <w:r>
        <w:t>Variables (vars, host_vars, group_vars)</w:t>
      </w:r>
    </w:p>
    <w:p w14:paraId="72BD2AE9" w14:textId="77777777" w:rsidR="00340992" w:rsidRDefault="00000000">
      <w:r>
        <w:lastRenderedPageBreak/>
        <w:t>Facts (setup module)</w:t>
      </w:r>
    </w:p>
    <w:p w14:paraId="5E241E3C" w14:textId="77777777" w:rsidR="00340992" w:rsidRDefault="00000000">
      <w:r>
        <w:t>Conditionals (when)</w:t>
      </w:r>
    </w:p>
    <w:p w14:paraId="2AA8CBB9" w14:textId="77777777" w:rsidR="00340992" w:rsidRDefault="00000000">
      <w:r>
        <w:t>Loops (loop, with_items)</w:t>
      </w:r>
    </w:p>
    <w:p w14:paraId="289C4F93" w14:textId="77777777" w:rsidR="00340992" w:rsidRDefault="00000000">
      <w:r>
        <w:t>Handlers</w:t>
      </w:r>
    </w:p>
    <w:p w14:paraId="0FA58C4D" w14:textId="77777777" w:rsidR="00340992" w:rsidRDefault="00000000">
      <w:r>
        <w:t>Templates (Jinja2)</w:t>
      </w:r>
    </w:p>
    <w:p w14:paraId="5D042DE7" w14:textId="77777777" w:rsidR="00340992" w:rsidRDefault="00000000">
      <w:pPr>
        <w:pStyle w:val="Heading1"/>
      </w:pPr>
      <w:r>
        <w:t>PHASE 4: MODULARIZATION</w:t>
      </w:r>
    </w:p>
    <w:p w14:paraId="0461DF26" w14:textId="77777777" w:rsidR="00340992" w:rsidRDefault="00000000">
      <w:r>
        <w:t>Roles structure</w:t>
      </w:r>
    </w:p>
    <w:p w14:paraId="39BA5B52" w14:textId="77777777" w:rsidR="00340992" w:rsidRDefault="00000000">
      <w:r>
        <w:t>Ansible Galaxy</w:t>
      </w:r>
    </w:p>
    <w:p w14:paraId="3D4E1A34" w14:textId="77777777" w:rsidR="00340992" w:rsidRDefault="00000000">
      <w:r>
        <w:t>Tags</w:t>
      </w:r>
    </w:p>
    <w:p w14:paraId="78500651" w14:textId="77777777" w:rsidR="00340992" w:rsidRDefault="00000000">
      <w:r>
        <w:t>Blocks (block/rescue/always)</w:t>
      </w:r>
    </w:p>
    <w:p w14:paraId="310F51EE" w14:textId="77777777" w:rsidR="00340992" w:rsidRDefault="00000000">
      <w:r>
        <w:t>Vault (secrets encryption)</w:t>
      </w:r>
    </w:p>
    <w:p w14:paraId="33C6DEB8" w14:textId="77777777" w:rsidR="00340992" w:rsidRDefault="00000000">
      <w:r>
        <w:t>Includes &amp; imports</w:t>
      </w:r>
    </w:p>
    <w:p w14:paraId="6F5B08B7" w14:textId="77777777" w:rsidR="00340992" w:rsidRDefault="00000000">
      <w:pPr>
        <w:pStyle w:val="Heading1"/>
      </w:pPr>
      <w:r>
        <w:t>PHASE 5: ADVANCED</w:t>
      </w:r>
    </w:p>
    <w:p w14:paraId="126A4673" w14:textId="77777777" w:rsidR="00340992" w:rsidRDefault="00000000">
      <w:r>
        <w:t>Dynamic inventory</w:t>
      </w:r>
    </w:p>
    <w:p w14:paraId="121D67E5" w14:textId="77777777" w:rsidR="00340992" w:rsidRDefault="00000000">
      <w:r>
        <w:t>Execution control (forks, serial)</w:t>
      </w:r>
    </w:p>
    <w:p w14:paraId="0D2785ED" w14:textId="77777777" w:rsidR="00340992" w:rsidRDefault="00000000">
      <w:r>
        <w:t>Delegation (delegate_to, run_once)</w:t>
      </w:r>
    </w:p>
    <w:p w14:paraId="40497E62" w14:textId="77777777" w:rsidR="00340992" w:rsidRDefault="00000000">
      <w:r>
        <w:t>Async tasks</w:t>
      </w:r>
    </w:p>
    <w:p w14:paraId="5E8252A9" w14:textId="77777777" w:rsidR="00340992" w:rsidRDefault="00000000" w:rsidP="00162246">
      <w:pPr>
        <w:ind w:left="-900" w:firstLine="900"/>
      </w:pPr>
      <w:r>
        <w:t>Performance tuning</w:t>
      </w:r>
    </w:p>
    <w:p w14:paraId="48AA0E29" w14:textId="77777777" w:rsidR="00340992" w:rsidRDefault="00000000">
      <w:pPr>
        <w:pStyle w:val="Heading1"/>
      </w:pPr>
      <w:r>
        <w:t>PHASE 6: ENTERPRISE</w:t>
      </w:r>
    </w:p>
    <w:p w14:paraId="3EEE22E5" w14:textId="77777777" w:rsidR="00340992" w:rsidRDefault="00000000">
      <w:r>
        <w:t>AWX / Ansible Tower</w:t>
      </w:r>
    </w:p>
    <w:p w14:paraId="50BD8987" w14:textId="77777777" w:rsidR="00340992" w:rsidRDefault="00000000">
      <w:r>
        <w:t>CI/CD integration</w:t>
      </w:r>
    </w:p>
    <w:p w14:paraId="1251CDD2" w14:textId="77777777" w:rsidR="00340992" w:rsidRDefault="00000000">
      <w:r>
        <w:t>Cloud automation (AWS/Azure)</w:t>
      </w:r>
    </w:p>
    <w:p w14:paraId="6751B998" w14:textId="77777777" w:rsidR="00340992" w:rsidRDefault="00000000">
      <w:r>
        <w:t>Container automation (Docker/Kubernetes)</w:t>
      </w:r>
    </w:p>
    <w:p w14:paraId="4549E0EC" w14:textId="77777777" w:rsidR="00340992" w:rsidRDefault="00000000">
      <w:pPr>
        <w:pStyle w:val="Heading1"/>
      </w:pPr>
      <w:r>
        <w:t>PHASE 7: PROJECTS</w:t>
      </w:r>
    </w:p>
    <w:p w14:paraId="3E469C5F" w14:textId="77777777" w:rsidR="00340992" w:rsidRPr="00076D14" w:rsidRDefault="00000000">
      <w:pPr>
        <w:rPr>
          <w:sz w:val="20"/>
          <w:szCs w:val="20"/>
        </w:rPr>
      </w:pPr>
      <w:r w:rsidRPr="00076D14">
        <w:rPr>
          <w:sz w:val="20"/>
          <w:szCs w:val="20"/>
        </w:rPr>
        <w:t>Web server deployment</w:t>
      </w:r>
    </w:p>
    <w:p w14:paraId="35E9ABCC" w14:textId="77777777" w:rsidR="00340992" w:rsidRPr="00076D14" w:rsidRDefault="00000000">
      <w:pPr>
        <w:rPr>
          <w:sz w:val="20"/>
          <w:szCs w:val="20"/>
        </w:rPr>
      </w:pPr>
      <w:r w:rsidRPr="00076D14">
        <w:rPr>
          <w:sz w:val="20"/>
          <w:szCs w:val="20"/>
        </w:rPr>
        <w:t>User management automation</w:t>
      </w:r>
    </w:p>
    <w:p w14:paraId="60708F4B" w14:textId="77777777" w:rsidR="00340992" w:rsidRPr="00076D14" w:rsidRDefault="00000000">
      <w:pPr>
        <w:rPr>
          <w:sz w:val="20"/>
          <w:szCs w:val="20"/>
        </w:rPr>
      </w:pPr>
      <w:r w:rsidRPr="00076D14">
        <w:rPr>
          <w:sz w:val="20"/>
          <w:szCs w:val="20"/>
        </w:rPr>
        <w:t>Patch management</w:t>
      </w:r>
    </w:p>
    <w:p w14:paraId="59361672" w14:textId="77777777" w:rsidR="00340992" w:rsidRPr="00076D14" w:rsidRDefault="00000000">
      <w:pPr>
        <w:rPr>
          <w:sz w:val="20"/>
          <w:szCs w:val="20"/>
        </w:rPr>
      </w:pPr>
      <w:r w:rsidRPr="00076D14">
        <w:rPr>
          <w:sz w:val="20"/>
          <w:szCs w:val="20"/>
        </w:rPr>
        <w:t>Multi-server automation</w:t>
      </w:r>
    </w:p>
    <w:p w14:paraId="0B080A54" w14:textId="77777777" w:rsidR="00340992" w:rsidRDefault="00000000">
      <w:r>
        <w:t>Backup automation</w:t>
      </w:r>
    </w:p>
    <w:p w14:paraId="7E644173" w14:textId="77777777" w:rsidR="00F027BA" w:rsidRDefault="00F027BA" w:rsidP="00F027BA">
      <w:pPr>
        <w:pStyle w:val="Heading1"/>
      </w:pPr>
      <w:r>
        <w:lastRenderedPageBreak/>
        <w:t>PHASE 0: HISTORY &amp; INTRO</w:t>
      </w:r>
    </w:p>
    <w:p w14:paraId="32C5D5A7" w14:textId="77777777" w:rsidR="00BF5BD9" w:rsidRDefault="00F027BA" w:rsidP="00BF5BD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F027BA">
        <w:rPr>
          <w:sz w:val="24"/>
          <w:szCs w:val="24"/>
        </w:rPr>
        <w:t>History of Ansible</w:t>
      </w:r>
      <w:r w:rsidRPr="00F027BA">
        <w:rPr>
          <w:sz w:val="24"/>
          <w:szCs w:val="24"/>
        </w:rPr>
        <w:t xml:space="preserve">: </w:t>
      </w:r>
    </w:p>
    <w:p w14:paraId="2A3B4DC0" w14:textId="5B4CF7A8" w:rsidR="00BF5BD9" w:rsidRPr="00BF5BD9" w:rsidRDefault="00BF5BD9" w:rsidP="00BF5BD9">
      <w:pPr>
        <w:pStyle w:val="ListParagraph"/>
        <w:ind w:firstLine="720"/>
        <w:rPr>
          <w:sz w:val="24"/>
          <w:szCs w:val="24"/>
        </w:rPr>
      </w:pPr>
      <w:r>
        <w:t>Ansible was created in 2012 by Michael DeHaan to make IT automation simple and agentless, and it was later acquired by Red Hat in 2015 and became a popular DevOps tool used for configuration management, application deployment, and task automation using easy YAML playbooks.</w:t>
      </w:r>
    </w:p>
    <w:p w14:paraId="18CAF5D0" w14:textId="77777777" w:rsidR="00BF5BD9" w:rsidRPr="00F027BA" w:rsidRDefault="00BF5BD9" w:rsidP="00BF5BD9">
      <w:pPr>
        <w:pStyle w:val="ListParagraph"/>
        <w:rPr>
          <w:sz w:val="24"/>
          <w:szCs w:val="24"/>
        </w:rPr>
      </w:pPr>
    </w:p>
    <w:p w14:paraId="3D850E7E" w14:textId="77777777" w:rsidR="00F027BA" w:rsidRDefault="00F027BA"/>
    <w:sectPr w:rsidR="00F027BA" w:rsidSect="00D04337">
      <w:pgSz w:w="12240" w:h="15840"/>
      <w:pgMar w:top="576" w:right="634" w:bottom="432" w:left="99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10386" w14:textId="77777777" w:rsidR="00196BCF" w:rsidRDefault="00196BCF" w:rsidP="00184A95">
      <w:pPr>
        <w:spacing w:after="0" w:line="240" w:lineRule="auto"/>
      </w:pPr>
      <w:r>
        <w:separator/>
      </w:r>
    </w:p>
  </w:endnote>
  <w:endnote w:type="continuationSeparator" w:id="0">
    <w:p w14:paraId="71679FA8" w14:textId="77777777" w:rsidR="00196BCF" w:rsidRDefault="00196BCF" w:rsidP="00184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EE942" w14:textId="77777777" w:rsidR="00196BCF" w:rsidRDefault="00196BCF" w:rsidP="00184A95">
      <w:pPr>
        <w:spacing w:after="0" w:line="240" w:lineRule="auto"/>
      </w:pPr>
      <w:r>
        <w:separator/>
      </w:r>
    </w:p>
  </w:footnote>
  <w:footnote w:type="continuationSeparator" w:id="0">
    <w:p w14:paraId="78375B15" w14:textId="77777777" w:rsidR="00196BCF" w:rsidRDefault="00196BCF" w:rsidP="00184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41344"/>
    <w:multiLevelType w:val="hybridMultilevel"/>
    <w:tmpl w:val="97922532"/>
    <w:lvl w:ilvl="0" w:tplc="E9FABA1C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300579">
    <w:abstractNumId w:val="8"/>
  </w:num>
  <w:num w:numId="2" w16cid:durableId="608661232">
    <w:abstractNumId w:val="6"/>
  </w:num>
  <w:num w:numId="3" w16cid:durableId="1076705394">
    <w:abstractNumId w:val="5"/>
  </w:num>
  <w:num w:numId="4" w16cid:durableId="1174880663">
    <w:abstractNumId w:val="4"/>
  </w:num>
  <w:num w:numId="5" w16cid:durableId="649409190">
    <w:abstractNumId w:val="7"/>
  </w:num>
  <w:num w:numId="6" w16cid:durableId="2054689592">
    <w:abstractNumId w:val="3"/>
  </w:num>
  <w:num w:numId="7" w16cid:durableId="1869946998">
    <w:abstractNumId w:val="2"/>
  </w:num>
  <w:num w:numId="8" w16cid:durableId="56903894">
    <w:abstractNumId w:val="1"/>
  </w:num>
  <w:num w:numId="9" w16cid:durableId="1345012241">
    <w:abstractNumId w:val="0"/>
  </w:num>
  <w:num w:numId="10" w16cid:durableId="1975673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D14"/>
    <w:rsid w:val="0015074B"/>
    <w:rsid w:val="00162246"/>
    <w:rsid w:val="00184A95"/>
    <w:rsid w:val="00190801"/>
    <w:rsid w:val="00196BCF"/>
    <w:rsid w:val="0029639D"/>
    <w:rsid w:val="003240BA"/>
    <w:rsid w:val="00326F90"/>
    <w:rsid w:val="00340992"/>
    <w:rsid w:val="00AA1D8D"/>
    <w:rsid w:val="00B22B0D"/>
    <w:rsid w:val="00B47730"/>
    <w:rsid w:val="00BF5BD9"/>
    <w:rsid w:val="00CB0664"/>
    <w:rsid w:val="00D04337"/>
    <w:rsid w:val="00DD16A0"/>
    <w:rsid w:val="00F027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A892EF"/>
  <w14:defaultImageDpi w14:val="300"/>
  <w15:docId w15:val="{7AC83E87-00FF-46DD-BA5E-254B2B01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F5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Sivasankar Bhimisetty</cp:lastModifiedBy>
  <cp:revision>10</cp:revision>
  <dcterms:created xsi:type="dcterms:W3CDTF">2013-12-23T23:15:00Z</dcterms:created>
  <dcterms:modified xsi:type="dcterms:W3CDTF">2026-06-23T13:03:00Z</dcterms:modified>
  <cp:category/>
</cp:coreProperties>
</file>